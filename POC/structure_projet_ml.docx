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 du projet explainable_ml_project</w:t>
      </w:r>
    </w:p>
    <w:p>
      <w:r>
        <w:br/>
        <w:t>explainable_ml_project/</w:t>
        <w:br/>
        <w:t>│</w:t>
        <w:br/>
        <w:t>├── README.md</w:t>
        <w:br/>
        <w:t>├── requirements.txt</w:t>
        <w:br/>
        <w:t>├── setup.py / pyproject.toml</w:t>
        <w:br/>
        <w:t>├── .gitignore</w:t>
        <w:br/>
        <w:t>├── .git/</w:t>
        <w:br/>
        <w:t>│</w:t>
        <w:br/>
        <w:t>├── config/</w:t>
        <w:br/>
        <w:t>│   ├── training_dev.yml</w:t>
        <w:br/>
        <w:t>│   ├── training_prod.yml</w:t>
        <w:br/>
        <w:t>│   ├── serving_dev.yml</w:t>
        <w:br/>
        <w:t>│   └── serving_prod.yml</w:t>
        <w:br/>
        <w:t>│</w:t>
        <w:br/>
        <w:t>├── notebooks/</w:t>
        <w:br/>
        <w:t>│   ├── 01_exploration.ipynb</w:t>
        <w:br/>
        <w:t>│   ├── 02_feature_engineering.ipynb</w:t>
        <w:br/>
        <w:t>│   ├── 03_training_experiments.ipynb</w:t>
        <w:br/>
        <w:t>│   ├── 04_evaluation.ipynb</w:t>
        <w:br/>
        <w:t>│   └── 05_explainability.ipynb</w:t>
        <w:br/>
        <w:t>│</w:t>
        <w:br/>
        <w:t>├── data/</w:t>
        <w:br/>
        <w:t>│   ├── raw/</w:t>
        <w:br/>
        <w:t>│   └── processed/</w:t>
        <w:br/>
        <w:t>│</w:t>
        <w:br/>
        <w:t>├── src/</w:t>
        <w:br/>
        <w:t>│   └── explainable_ml_project/</w:t>
        <w:br/>
        <w:t>│       ├── __init__.py</w:t>
        <w:br/>
        <w:t>│       ├── data/</w:t>
        <w:br/>
        <w:t>│       │   ├── extract.py</w:t>
        <w:br/>
        <w:t>│       │   ├── validate.py</w:t>
        <w:br/>
        <w:t>│       │   └── prepare.py</w:t>
        <w:br/>
        <w:t>│       ├── models/</w:t>
        <w:br/>
        <w:t>│       │   ├── train.py</w:t>
        <w:br/>
        <w:t>│       │   ├── predict.py</w:t>
        <w:br/>
        <w:t>│       │   └── registry.py</w:t>
        <w:br/>
        <w:t>│       ├── evaluation/</w:t>
        <w:br/>
        <w:t>│       │   ├── metrics.py</w:t>
        <w:br/>
        <w:t>│       │   └── explainability.py</w:t>
        <w:br/>
        <w:t>│       ├── pipelines/</w:t>
        <w:br/>
        <w:t>│       │   ├── training.py</w:t>
        <w:br/>
        <w:t>│       │   ├── batch_scoring.py</w:t>
        <w:br/>
        <w:t>│       │   └── monitoring.py</w:t>
        <w:br/>
        <w:t>│       ├── serving/</w:t>
        <w:br/>
        <w:t>│       │   └── api.py</w:t>
        <w:br/>
        <w:t>│       ├── monitoring/</w:t>
        <w:br/>
        <w:t>│       │   └── performance.py</w:t>
        <w:br/>
        <w:t>│       └── utils/</w:t>
        <w:br/>
        <w:t>│           ├── config.py</w:t>
        <w:br/>
        <w:t>│           ├── logging.py</w:t>
        <w:br/>
        <w:t>│           └── io.py</w:t>
        <w:br/>
        <w:t>│</w:t>
        <w:br/>
        <w:t>├── airflow_dags/</w:t>
        <w:br/>
        <w:t>│   ├── training_dag.py</w:t>
        <w:br/>
        <w:t>│   ├── batch_scoring_dag.py</w:t>
        <w:br/>
        <w:t>│   └── monitoring_dag.py</w:t>
        <w:br/>
        <w:t>│</w:t>
        <w:br/>
        <w:t>├── docker/</w:t>
        <w:br/>
        <w:t>│   ├── Dockerfile.api</w:t>
        <w:br/>
        <w:t>│   ├── Dockerfile.training</w:t>
        <w:br/>
        <w:t>│   └── docker-compose.yml</w:t>
        <w:br/>
        <w:t>│</w:t>
        <w:br/>
        <w:t>└── tests/</w:t>
        <w:br/>
        <w:t xml:space="preserve">    ├── test_data_prepare.py</w:t>
        <w:br/>
        <w:t xml:space="preserve">    ├── test_models_train.py</w:t>
        <w:br/>
        <w:t xml:space="preserve">    ├── test_models_predict.py</w:t>
        <w:br/>
        <w:t xml:space="preserve">    └── test_api.py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